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Texte normal.</w:t>
      </w:r>
    </w:p>
    <w:p>
      <w:pPr>
        <w:pStyle w:val="Heading1"/>
      </w:pPr>
      <w:r>
        <w:t>Titre de niveau 1</w:t>
      </w:r>
    </w:p>
    <w:p>
      <w:pPr>
        <w:pStyle w:val="Heading2"/>
      </w:pPr>
      <w:r>
        <w:t>Titre de niveau 2</w:t>
      </w:r>
    </w:p>
    <w:p>
      <w:pPr>
        <w:pStyle w:val="Title"/>
      </w:pPr>
      <w:r>
        <w:t>Titre du document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jc w:val="both"/>
    </w:pPr>
    <w:rPr>
      <w:rFonts w:ascii="Calibri" w:hAnsi="Calibri" w:eastAsia="Calibri" w:cs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jc w:val="left"/>
      <w:outlineLvl w:val="0"/>
    </w:pPr>
    <w:rPr>
      <w:rFonts w:ascii="Calibri" w:hAnsi="Calibri" w:eastAsia="Calibri" w:cs="Calibri"/>
      <w:b/>
      <w:bCs/>
      <w:i w:val="0"/>
      <w:color w:val="2166AC"/>
      <w:sz w:val="3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jc w:val="left"/>
      <w:outlineLvl w:val="1"/>
    </w:pPr>
    <w:rPr>
      <w:rFonts w:ascii="Calibri" w:hAnsi="Calibri" w:eastAsia="Calibri" w:cs="Calibri"/>
      <w:b/>
      <w:bCs/>
      <w:i w:val="0"/>
      <w:color w:val="3C78B4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2"/>
    </w:pPr>
    <w:rPr>
      <w:rFonts w:ascii="Calibri" w:hAnsi="Calibri" w:eastAsia="Calibri" w:cs="Calibri"/>
      <w:b/>
      <w:bCs/>
      <w:i w:val="0"/>
      <w:color w:val="3C78B4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80"/>
      <w:contextualSpacing/>
      <w:jc w:val="center"/>
    </w:pPr>
    <w:rPr>
      <w:rFonts w:ascii="Calibri" w:hAnsi="Calibri" w:eastAsia="Calibri" w:cs="Calibri"/>
      <w:b/>
      <w:i w:val="0"/>
      <w:color w:val="2166AC"/>
      <w:spacing w:val="5"/>
      <w:kern w:val="28"/>
      <w:sz w:val="3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Calibri" w:hAnsi="Calibri" w:eastAsia="Calibri" w:cs="Calibri"/>
      <w:i/>
      <w:iCs/>
      <w:color w:val="666666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jc w:val="both"/>
    </w:pPr>
    <w:rPr>
      <w:rFonts w:ascii="Calibri" w:hAnsi="Calibri" w:eastAsia="Calibri" w:cs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alibri" w:hAnsi="Calibri" w:eastAsia="Calibri" w:cs="Calibr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240" w:after="160"/>
      <w:outlineLvl w:val="9"/>
    </w:pPr>
    <w:rPr>
      <w:rFonts w:ascii="Calibri" w:hAnsi="Calibri" w:eastAsia="Calibri" w:cs="Calibri"/>
      <w:b/>
      <w:color w:val="2166AC"/>
      <w:sz w:val="32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before="80" w:after="40"/>
      <w:ind w:left="0"/>
    </w:pPr>
    <w:rPr>
      <w:rFonts w:ascii="Calibri" w:hAnsi="Calibri" w:eastAsia="Calibri" w:cs="Calibri"/>
      <w:b/>
      <w:color w:val="333333"/>
      <w:sz w:val="22"/>
    </w:rPr>
  </w:style>
  <w:style w:type="paragraph" w:customStyle="1" w:styleId="TOC2">
    <w:name w:val="TOC 2"/>
    <w:pPr>
      <w:spacing w:before="40" w:after="40"/>
      <w:ind w:left="283"/>
    </w:pPr>
    <w:rPr>
      <w:rFonts w:ascii="Calibri" w:hAnsi="Calibri" w:eastAsia="Calibri" w:cs="Calibri"/>
      <w:b w:val="0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