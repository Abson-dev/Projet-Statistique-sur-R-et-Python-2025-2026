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sectPr w:rsidR="00FC693F" w:rsidRPr="0006063C" w:rsidSect="00034616">
      <w:pgSz w:w="11907" w:h="16839" w:orient="portrait"/>
      <w:pgMar w:top="1417" w:right="1020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/>
    </w:pPr>
    <w:rPr>
      <w:rFonts w:ascii="Calibri" w:hAnsi="Calibri"/>
      <w:b w:val="0"/>
      <w:i w:val="0"/>
      <w:color w:val="3232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A6B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7AE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5050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