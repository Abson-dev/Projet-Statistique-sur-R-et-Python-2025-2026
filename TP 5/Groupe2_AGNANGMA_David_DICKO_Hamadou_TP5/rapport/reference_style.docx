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Texte de reference</w:t>
      </w:r>
    </w:p>
    <w:p>
      <w:pPr>
        <w:pStyle w:val="Heading1"/>
      </w:pPr>
      <w:r>
        <w:t>Titre de reference</w:t>
      </w:r>
    </w:p>
    <w:p>
      <w:pPr>
        <w:pStyle w:val="Heading2"/>
      </w:pPr>
      <w:r>
        <w:t>Sous-titre de reference</w:t>
      </w:r>
    </w:p>
    <w:p>
      <w:pPr>
        <w:pStyle w:val="Heading3"/>
      </w:pPr>
      <w:r>
        <w:t>Sous-sous-titre</w:t>
      </w:r>
    </w:p>
    <w:sectPr w:rsidR="00FC693F" w:rsidRPr="0006063C" w:rsidSect="00034616"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Calibri" w:hAnsi="Calibri" w:eastAsia="Calibri" w:cs="Calibri"/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jc w:val="left"/>
      <w:outlineLvl w:val="0"/>
    </w:pPr>
    <w:rPr>
      <w:rFonts w:ascii="Calibri" w:hAnsi="Calibri" w:eastAsia="Calibri" w:cs="Calibri"/>
      <w:b/>
      <w:bCs/>
      <w:i w:val="0"/>
      <w:color w:val="2166AC"/>
      <w:sz w:val="3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jc w:val="left"/>
      <w:outlineLvl w:val="1"/>
    </w:pPr>
    <w:rPr>
      <w:rFonts w:ascii="Calibri" w:hAnsi="Calibri" w:eastAsia="Calibri" w:cs="Calibri"/>
      <w:b/>
      <w:bCs/>
      <w:i w:val="0"/>
      <w:color w:val="3C78B4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2"/>
    </w:pPr>
    <w:rPr>
      <w:rFonts w:ascii="Calibri" w:hAnsi="Calibri" w:eastAsia="Calibri" w:cs="Calibri"/>
      <w:b/>
      <w:bCs/>
      <w:i w:val="0"/>
      <w:color w:val="3C78B4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jc w:val="both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before="360" w:after="160" w:line="240" w:lineRule="auto"/>
      <w:jc w:val="left"/>
      <w:outlineLvl w:val="9"/>
    </w:pPr>
    <w:rPr>
      <w:rFonts w:ascii="Calibri" w:hAnsi="Calibri" w:eastAsia="Calibri" w:cs="Calibri"/>
      <w:b/>
      <w:i w:val="0"/>
      <w:color w:val="2166AC"/>
      <w:sz w:val="36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before="4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